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rPr>
        <w:t>Author: BARATH M</w:t>
      </w:r>
    </w:p>
    <w:p>
      <w:pPr>
        <w:pStyle w:val="Title"/>
        <w:jc w:val="center"/>
      </w:pPr>
      <w:r>
        <w:t>Sample Document for Migration Assessment</w:t>
      </w:r>
    </w:p>
    <w:p>
      <w:pPr>
        <w:pStyle w:val="Heading1"/>
      </w:pPr>
      <w:r>
        <w:t>1. Introduction</w:t>
      </w:r>
    </w:p>
    <w:p>
      <w:r>
        <w:t xml:space="preserve">This document is designed to test complex document structures used in documentation migrations. It includes multiple formatting types such as </w:t>
      </w:r>
      <w:r>
        <w:rPr>
          <w:i/>
        </w:rPr>
        <w:t>italic text</w:t>
      </w:r>
      <w:r>
        <w:t>, lists, tables, hyperlinks, and code blocks.</w:t>
      </w:r>
    </w:p>
    <w:p>
      <w:pPr>
        <w:pStyle w:val="Heading1"/>
      </w:pPr>
      <w:r>
        <w:t>2. Nested Bullet Lists</w:t>
      </w:r>
    </w:p>
    <w:p>
      <w:pPr>
        <w:pStyle w:val="ListBullet"/>
      </w:pPr>
      <w:r>
        <w:t>Main Feature 1</w:t>
      </w:r>
    </w:p>
    <w:p>
      <w:pPr>
        <w:pStyle w:val="ListBullet2"/>
      </w:pPr>
      <w:r>
        <w:t>Sub Feature 1.1</w:t>
      </w:r>
    </w:p>
    <w:p>
      <w:pPr>
        <w:pStyle w:val="ListBullet2"/>
      </w:pPr>
      <w:r>
        <w:t>Sub Feature 1.2</w:t>
      </w:r>
    </w:p>
    <w:p>
      <w:pPr>
        <w:pStyle w:val="ListBullet"/>
      </w:pPr>
      <w:r>
        <w:t>Main Feature 2</w:t>
      </w:r>
    </w:p>
    <w:p>
      <w:pPr>
        <w:pStyle w:val="ListBullet2"/>
      </w:pPr>
      <w:r>
        <w:t>Sub Feature 2.1</w:t>
      </w:r>
    </w:p>
    <w:p>
      <w:pPr>
        <w:pStyle w:val="Heading1"/>
      </w:pPr>
      <w:r>
        <w:t>3. Nested Numbered Lists</w:t>
      </w:r>
    </w:p>
    <w:p>
      <w:pPr>
        <w:pStyle w:val="Heading2"/>
      </w:pPr>
      <w:r>
        <w:t>Numbered List Example</w:t>
      </w:r>
    </w:p>
    <w:p>
      <w:r>
        <w:t>This document is designed to test complex document structures used in documentation migrations. It includes multiple formatting types such as italic text, lists, tables, hyperlinks, and code blocks.</w:t>
      </w:r>
    </w:p>
    <w:p>
      <w:pPr>
        <w:pStyle w:val="Heading3"/>
      </w:pPr>
      <w:r>
        <w:t>Numbered List Example for your reference</w:t>
      </w:r>
    </w:p>
    <w:p>
      <w:pPr>
        <w:pStyle w:val="ListNumber"/>
      </w:pPr>
      <w:r>
        <w:t>Step 1: Prepare environment</w:t>
      </w:r>
    </w:p>
    <w:p>
      <w:pPr>
        <w:pStyle w:val="ListNumber2"/>
      </w:pPr>
      <w:r>
        <w:t>Step 1.1: Install dependencies</w:t>
      </w:r>
    </w:p>
    <w:p>
      <w:pPr>
        <w:pStyle w:val="ListNumber2"/>
      </w:pPr>
      <w:r>
        <w:t>Step 1.2: Configure settings</w:t>
      </w:r>
    </w:p>
    <w:p>
      <w:pPr>
        <w:pStyle w:val="ListNumber"/>
      </w:pPr>
      <w:r>
        <w:t>Step 2: Execute migration</w:t>
      </w:r>
    </w:p>
    <w:p>
      <w:pPr>
        <w:pStyle w:val="ListNumber2"/>
      </w:pPr>
      <w:r>
        <w:t>Step 2.1: Validate results</w:t>
      </w:r>
    </w:p>
    <w:p>
      <w: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pPr>
        <w:pStyle w:val="Heading1"/>
      </w:pPr>
      <w:r>
        <w:t>4. Feature Comparison Table</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Description</w:t>
            </w:r>
          </w:p>
        </w:tc>
        <w:tc>
          <w:tcPr>
            <w:tcW w:type="dxa" w:w="2880"/>
          </w:tcPr>
          <w:p>
            <w:r>
              <w:t>Supported</w:t>
            </w:r>
          </w:p>
        </w:tc>
      </w:tr>
      <w:tr>
        <w:tc>
          <w:tcPr>
            <w:tcW w:type="dxa" w:w="2880"/>
          </w:tcPr>
          <w:p>
            <w:r>
              <w:t>Headings</w:t>
            </w:r>
          </w:p>
        </w:tc>
        <w:tc>
          <w:tcPr>
            <w:tcW w:type="dxa" w:w="2880"/>
          </w:tcPr>
          <w:p>
            <w:r>
              <w:t>Multiple heading levels</w:t>
            </w:r>
          </w:p>
        </w:tc>
        <w:tc>
          <w:tcPr>
            <w:tcW w:type="dxa" w:w="2880"/>
          </w:tcPr>
          <w:p>
            <w:r>
              <w:t>Yes</w:t>
            </w:r>
          </w:p>
        </w:tc>
      </w:tr>
      <w:tr>
        <w:tc>
          <w:tcPr>
            <w:tcW w:type="dxa" w:w="2880"/>
          </w:tcPr>
          <w:p>
            <w:r>
              <w:t>Lists</w:t>
            </w:r>
          </w:p>
        </w:tc>
        <w:tc>
          <w:tcPr>
            <w:tcW w:type="dxa" w:w="2880"/>
          </w:tcPr>
          <w:p>
            <w:r>
              <w:t>Bullet and numbered lists</w:t>
            </w:r>
          </w:p>
        </w:tc>
        <w:tc>
          <w:tcPr>
            <w:tcW w:type="dxa" w:w="2880"/>
          </w:tcPr>
          <w:p>
            <w:r>
              <w:t>Yes</w:t>
            </w:r>
          </w:p>
        </w:tc>
      </w:tr>
      <w:tr>
        <w:tc>
          <w:tcPr>
            <w:tcW w:type="dxa" w:w="2880"/>
          </w:tcPr>
          <w:p>
            <w:r>
              <w:t>Tables</w:t>
            </w:r>
          </w:p>
        </w:tc>
        <w:tc>
          <w:tcPr>
            <w:tcW w:type="dxa" w:w="2880"/>
          </w:tcPr>
          <w:p>
            <w:r>
              <w:t>Structured data representation</w:t>
            </w:r>
          </w:p>
        </w:tc>
        <w:tc>
          <w:tcPr>
            <w:tcW w:type="dxa" w:w="2880"/>
          </w:tcPr>
          <w:p>
            <w:r>
              <w:t>Yes</w:t>
            </w:r>
          </w:p>
        </w:tc>
      </w:tr>
      <w:tr>
        <w:tc>
          <w:tcPr>
            <w:tcW w:type="dxa" w:w="2880"/>
          </w:tcPr>
          <w:p>
            <w:r>
              <w:t>Images</w:t>
            </w:r>
          </w:p>
        </w:tc>
        <w:tc>
          <w:tcPr>
            <w:tcW w:type="dxa" w:w="2880"/>
          </w:tcPr>
          <w:p>
            <w:r>
              <w:t>Embedded visuals</w:t>
            </w:r>
          </w:p>
        </w:tc>
        <w:tc>
          <w:tcPr>
            <w:tcW w:type="dxa" w:w="2880"/>
          </w:tcPr>
          <w:p>
            <w:r>
              <w:t>Optional</w:t>
            </w:r>
          </w:p>
        </w:tc>
      </w:tr>
    </w:tbl>
    <w:p>
      <w:pPr>
        <w:pStyle w:val="Heading1"/>
      </w:pPr>
      <w:r>
        <w:t>5. Migration Status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Article ID</w:t>
            </w:r>
          </w:p>
        </w:tc>
        <w:tc>
          <w:tcPr>
            <w:tcW w:type="dxa" w:w="2160"/>
          </w:tcPr>
          <w:p>
            <w:r>
              <w:t>Title</w:t>
            </w:r>
          </w:p>
        </w:tc>
        <w:tc>
          <w:tcPr>
            <w:tcW w:type="dxa" w:w="2160"/>
          </w:tcPr>
          <w:p>
            <w:r>
              <w:t>Migration Status</w:t>
            </w:r>
          </w:p>
        </w:tc>
        <w:tc>
          <w:tcPr>
            <w:tcW w:type="dxa" w:w="2160"/>
          </w:tcPr>
          <w:p>
            <w:r>
              <w:t>Remarks</w:t>
            </w:r>
          </w:p>
        </w:tc>
      </w:tr>
      <w:tr>
        <w:tc>
          <w:tcPr>
            <w:tcW w:type="dxa" w:w="2160"/>
          </w:tcPr>
          <w:p>
            <w:r>
              <w:t>A101</w:t>
            </w:r>
          </w:p>
        </w:tc>
        <w:tc>
          <w:tcPr>
            <w:tcW w:type="dxa" w:w="2160"/>
          </w:tcPr>
          <w:p>
            <w:r>
              <w:t>Getting Started Guide</w:t>
            </w:r>
          </w:p>
        </w:tc>
        <w:tc>
          <w:tcPr>
            <w:tcW w:type="dxa" w:w="2160"/>
          </w:tcPr>
          <w:p>
            <w:r>
              <w:t>Completed</w:t>
            </w:r>
          </w:p>
        </w:tc>
        <w:tc>
          <w:tcPr>
            <w:tcW w:type="dxa" w:w="2160"/>
          </w:tcPr>
          <w:p>
            <w:r>
              <w:t>Validated</w:t>
            </w:r>
          </w:p>
        </w:tc>
      </w:tr>
      <w:tr>
        <w:tc>
          <w:tcPr>
            <w:tcW w:type="dxa" w:w="2160"/>
          </w:tcPr>
          <w:p>
            <w:r>
              <w:t>A102</w:t>
            </w:r>
          </w:p>
        </w:tc>
        <w:tc>
          <w:tcPr>
            <w:tcW w:type="dxa" w:w="2160"/>
          </w:tcPr>
          <w:p>
            <w:r>
              <w:t>Installation Steps</w:t>
            </w:r>
          </w:p>
        </w:tc>
        <w:tc>
          <w:tcPr>
            <w:tcW w:type="dxa" w:w="2160"/>
          </w:tcPr>
          <w:p>
            <w:r>
              <w:t>In Progress</w:t>
            </w:r>
          </w:p>
        </w:tc>
        <w:tc>
          <w:tcPr>
            <w:tcW w:type="dxa" w:w="2160"/>
          </w:tcPr>
          <w:p>
            <w:r>
              <w:t>Formatting review pending</w:t>
            </w:r>
          </w:p>
        </w:tc>
      </w:tr>
      <w:tr>
        <w:tc>
          <w:tcPr>
            <w:tcW w:type="dxa" w:w="2160"/>
          </w:tcPr>
          <w:p>
            <w:r>
              <w:t>A103</w:t>
            </w:r>
          </w:p>
        </w:tc>
        <w:tc>
          <w:tcPr>
            <w:tcW w:type="dxa" w:w="2160"/>
          </w:tcPr>
          <w:p>
            <w:r>
              <w:t>API Integration</w:t>
            </w:r>
          </w:p>
        </w:tc>
        <w:tc>
          <w:tcPr>
            <w:tcW w:type="dxa" w:w="2160"/>
          </w:tcPr>
          <w:p>
            <w:r>
              <w:t>Pending</w:t>
            </w:r>
          </w:p>
        </w:tc>
        <w:tc>
          <w:tcPr>
            <w:tcW w:type="dxa" w:w="2160"/>
          </w:tcPr>
          <w:p>
            <w:r>
              <w:t>Awaiting customer confirmation</w:t>
            </w:r>
          </w:p>
        </w:tc>
      </w:tr>
    </w:tbl>
    <w:p>
      <w:pPr>
        <w:pStyle w:val="Heading1"/>
      </w:pPr>
      <w:r>
        <w:t>6. Hyperlinks</w:t>
      </w:r>
    </w:p>
    <w:p>
      <w:r>
        <w:t>Useful documentation resources: Microsoft Learn (https://learn.microsoft.com)</w:t>
      </w:r>
    </w:p>
    <w:p>
      <w:r>
        <w:t>Another useful resource is OpenAI: https://www.openai.com</w:t>
      </w:r>
    </w:p>
    <w:p>
      <w:pPr>
        <w:pStyle w:val="Heading1"/>
      </w:pPr>
      <w:r>
        <w:t>7. Code Block Example</w:t>
      </w:r>
    </w:p>
    <w:p>
      <w:r>
        <w:rPr>
          <w:rFonts w:ascii="Courier New" w:hAnsi="Courier New"/>
          <w:sz w:val="20"/>
        </w:rPr>
        <w:t>public static void Main(string[] args)</w:t>
        <w:br/>
        <w:t>{</w:t>
        <w:br/>
        <w:t xml:space="preserve">    Console.WriteLine("Hello World");</w:t>
        <w:br/>
        <w:t>}</w:t>
      </w:r>
    </w:p>
    <w:p>
      <w:pPr>
        <w:pStyle w:val="Heading1"/>
      </w:pPr>
      <w:r>
        <w:t>8. Image Section</w:t>
      </w:r>
    </w:p>
    <w:p>
      <w:r>
        <w:t>Image placeholder:</w:t>
      </w:r>
    </w:p>
    <w:p>
      <w:pPr>
        <w:jc w:val="center"/>
      </w:pPr>
      <w:r>
        <w:t>Figure 1</w:t>
      </w:r>
    </w:p>
    <w:p>
      <w:pPr>
        <w:pStyle w:val="Heading1"/>
      </w:pPr>
      <w:r>
        <w:t>9. Conclusion</w:t>
      </w:r>
    </w:p>
    <w:p>
      <w:r>
        <w:t>This advanced test document contains nested lists, multiple tables, hyperlinks, and formatted text. It is suitable for validating document parsing, HTML conversion, or knowledge base migration scripts.</w:t>
      </w:r>
    </w:p>
    <w:p>
      <w: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